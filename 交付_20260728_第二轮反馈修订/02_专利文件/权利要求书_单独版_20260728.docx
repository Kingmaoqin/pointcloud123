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28"/>
        </w:rPr>
        <w:t>一种基于IFC表面分块和多源证据融合的建筑点云缺口检测及补充扫描视点规划方法</w:t>
      </w:r>
    </w:p>
    <w:p>
      <w:pPr>
        <w:jc w:val="center"/>
      </w:pPr>
      <w:r>
        <w:rPr>
          <w:rFonts w:ascii="SimSun" w:hAnsi="SimSun" w:eastAsia="SimSun"/>
          <w:b/>
          <w:sz w:val="28"/>
        </w:rPr>
        <w:t>权利要求书</w:t>
      </w:r>
    </w:p>
    <w:p>
      <w:pPr>
        <w:spacing w:line="360" w:lineRule="auto"/>
      </w:pPr>
      <w:r>
        <w:rPr>
          <w:rFonts w:ascii="SimSun" w:hAnsi="SimSun" w:eastAsia="SimSun"/>
          <w:b w:val="0"/>
          <w:sz w:val="24"/>
        </w:rPr>
        <w:t>1. 一种基于IFC表面分块和多源证据融合的建筑点云缺口检测方法，其特征在于，包括：获取建筑的IFC模型和对应三维点云；对所述IFC模型的构件表面进行三角化；在同一构件内部，选取一个三角面作为种子三角面，并以所述种子三角面初始化正在生长的区域；按共享边邻接关系确定与所述正在生长的区域相邻的候选邻接三角面，并依据法向约束确定所述候选邻接三角面是否并入所述正在生长的区域；重复所述生长直至不存在满足所述法向约束的候选邻接三角面，得到一个表面分块；对该构件内尚未归入表面分块的三角面重复上述过程，由此形成多个表面分块；对所述三维点云与所述IFC模型进行坐标对齐；计算所述三维点云中的点到IFC三角表面的最近距离，将最近距离不大于距离阈值的点判定为与该IFC三角表面匹配，并按三角表面与表面分块的所属关系，将匹配到各IFC三角表面的点数汇总到对应的表面分块；或者获取所述三维点云中的点匹配到各构件的点数统计，并按预设分配关系将该点数统计分配到该构件内的各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w:t>
      </w:r>
    </w:p>
    <w:p>
      <w:pPr>
        <w:spacing w:line="360" w:lineRule="auto"/>
      </w:pPr>
      <w:r>
        <w:rPr>
          <w:rFonts w:ascii="SimSun" w:hAnsi="SimSun" w:eastAsia="SimSun"/>
          <w:b w:val="0"/>
          <w:sz w:val="24"/>
        </w:rPr>
        <w:t>2. 根据权利要求1所述的方法，其特征在于，在确定所述目标表面分块之后，还包括：基于所述目标表面分块的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根据新增观测更新表面分块证据，并基于更新后的证据重新确定目标表面分块、重新生成候选补充扫描位姿并重新计算候选位姿价值，得到下一补充扫描位姿。</w:t>
      </w:r>
    </w:p>
    <w:p>
      <w:pPr>
        <w:spacing w:line="360" w:lineRule="auto"/>
      </w:pPr>
      <w:r>
        <w:rPr>
          <w:rFonts w:ascii="SimSun" w:hAnsi="SimSun" w:eastAsia="SimSun"/>
          <w:b w:val="0"/>
          <w:sz w:val="24"/>
        </w:rPr>
        <w:t>3. 根据权利要求1所述的方法，其特征在于，所述共享边邻接关系为两个三角面在同一构件内部具有相同的无向边。</w:t>
      </w:r>
    </w:p>
    <w:p>
      <w:pPr>
        <w:spacing w:line="360" w:lineRule="auto"/>
      </w:pPr>
      <w:r>
        <w:rPr>
          <w:rFonts w:ascii="SimSun" w:hAnsi="SimSun" w:eastAsia="SimSun"/>
          <w:b w:val="0"/>
          <w:sz w:val="24"/>
        </w:rPr>
        <w:t>4. 根据权利要求1所述的方法，其特征在于，所述法向约束为：候选邻接三角面法向与所述正在生长的区域中正在扩展的三角面法向的点积不小于预设阈值，以及候选邻接三角面法向与所述种子三角面法向的点积不小于所述预设阈值；两者同时满足时，将该候选邻接三角面并入所述正在生长的区域。</w:t>
      </w:r>
    </w:p>
    <w:p>
      <w:pPr>
        <w:spacing w:line="360" w:lineRule="auto"/>
      </w:pPr>
      <w:r>
        <w:rPr>
          <w:rFonts w:ascii="SimSun" w:hAnsi="SimSun" w:eastAsia="SimSun"/>
          <w:b w:val="0"/>
          <w:sz w:val="24"/>
        </w:rPr>
        <w:t>5. 根据权利要求1所述的方法，其特征在于，表面分块的面积为其所含三角面面积之和，表面分块中心为三角面中心的面积加权中心，表面分块法向为三角面单位法向的面积加权归一化结果。</w:t>
      </w:r>
    </w:p>
    <w:p>
      <w:pPr>
        <w:spacing w:line="360" w:lineRule="auto"/>
      </w:pPr>
      <w:r>
        <w:rPr>
          <w:rFonts w:ascii="SimSun" w:hAnsi="SimSun" w:eastAsia="SimSun"/>
          <w:b w:val="0"/>
          <w:sz w:val="24"/>
        </w:rPr>
        <w:t>6. 根据权利要求1所述的方法，其特征在于，所述坐标对齐包括对点云施加粗配准平移，或在粗配准基础上执行刚性迭代最近点细配准。</w:t>
      </w:r>
    </w:p>
    <w:p>
      <w:pPr>
        <w:spacing w:line="360" w:lineRule="auto"/>
      </w:pPr>
      <w:r>
        <w:rPr>
          <w:rFonts w:ascii="SimSun" w:hAnsi="SimSun" w:eastAsia="SimSun"/>
          <w:b w:val="0"/>
          <w:sz w:val="24"/>
        </w:rPr>
        <w:t>7. 根据权利要求1所述的方法，其特征在于，所述预设分配关系为按对应构件内各表面分块的面积比例分配所述点数统计，用于形成表面分块级观测证据。</w:t>
      </w:r>
    </w:p>
    <w:p>
      <w:pPr>
        <w:spacing w:line="360" w:lineRule="auto"/>
      </w:pPr>
      <w:r>
        <w:rPr>
          <w:rFonts w:ascii="SimSun" w:hAnsi="SimSun" w:eastAsia="SimSun"/>
          <w:b w:val="0"/>
          <w:sz w:val="24"/>
        </w:rPr>
        <w:t>8. 根据权利要求1所述的方法，其特征在于，观测缺口指标由直接观测状态、有效视角数量、投影分辨率质量和配准置信度中的可用项确定。</w:t>
      </w:r>
    </w:p>
    <w:p>
      <w:pPr>
        <w:spacing w:line="360" w:lineRule="auto"/>
      </w:pPr>
      <w:r>
        <w:rPr>
          <w:rFonts w:ascii="SimSun" w:hAnsi="SimSun" w:eastAsia="SimSun"/>
          <w:b w:val="0"/>
          <w:sz w:val="24"/>
        </w:rPr>
        <w:t>9. 根据权利要求1所述的方法，其特征在于，角度缺口指标由最佳正视性、有效视角数量和角度多样性确定；几何缺口指标由覆盖比例和点密度比例确定。</w:t>
      </w:r>
    </w:p>
    <w:p>
      <w:pPr>
        <w:spacing w:line="360" w:lineRule="auto"/>
      </w:pPr>
      <w:r>
        <w:rPr>
          <w:rFonts w:ascii="SimSun" w:hAnsi="SimSun" w:eastAsia="SimSun"/>
          <w:b w:val="0"/>
          <w:sz w:val="24"/>
        </w:rPr>
        <w:t>10. 根据权利要求1所述的方法，其特征在于，语义缺口指标由IFC构件类别映射得到的语义分布与点云分类标签映射得到的语义分布之间的Jensen-Shannon散度确定。</w:t>
      </w:r>
    </w:p>
    <w:p>
      <w:pPr>
        <w:spacing w:line="360" w:lineRule="auto"/>
      </w:pPr>
      <w:r>
        <w:rPr>
          <w:rFonts w:ascii="SimSun" w:hAnsi="SimSun" w:eastAsia="SimSun"/>
          <w:b w:val="0"/>
          <w:sz w:val="24"/>
        </w:rPr>
        <w:t>11. 根据权利要求1所述的方法，其特征在于，材料证据包括IFC材料是否存在，以及IFC材料类别与点云颜色推断材料类别之间是否存在预设清晰冲突。</w:t>
      </w:r>
    </w:p>
    <w:p>
      <w:pPr>
        <w:spacing w:line="360" w:lineRule="auto"/>
      </w:pPr>
      <w:r>
        <w:rPr>
          <w:rFonts w:ascii="SimSun" w:hAnsi="SimSun" w:eastAsia="SimSun"/>
          <w:b w:val="0"/>
          <w:sz w:val="24"/>
        </w:rPr>
        <w:t>12. 根据权利要求1所述的方法，其特征在于，所述实际可用的缺口指标集合排除不可获得、缺失或不可计算的指标值，表面分块缺口分数为可用缺口指标按对应权重加权后除以可用权重之和所得的值。</w:t>
      </w:r>
    </w:p>
    <w:p>
      <w:pPr>
        <w:spacing w:line="360" w:lineRule="auto"/>
      </w:pPr>
      <w:r>
        <w:rPr>
          <w:rFonts w:ascii="SimSun" w:hAnsi="SimSun" w:eastAsia="SimSun"/>
          <w:b w:val="0"/>
          <w:sz w:val="24"/>
        </w:rPr>
        <w:t>13. 根据权利要求2所述的方法，其特征在于，候选位姿价值为被候选位姿计入收益的表面分块的缺口分数、面积和视点质量的乘积求和，再扣除由可见非目标表面分块比例形成的冗余惩罚；其中所述被计入收益的表面分块满足正视性阈值、视场角条件和距离条件。</w:t>
      </w:r>
    </w:p>
    <w:p>
      <w:pPr>
        <w:spacing w:line="360" w:lineRule="auto"/>
      </w:pPr>
      <w:r>
        <w:rPr>
          <w:rFonts w:ascii="SimSun" w:hAnsi="SimSun" w:eastAsia="SimSun"/>
          <w:b w:val="0"/>
          <w:sz w:val="24"/>
        </w:rPr>
        <w:t>14. 一种基于IFC表面分块和多源证据融合的建筑点云缺口检测系统，其特征在于，包括：IFC解析与三角化模块，用于获取建筑的IFC模型，并对所述IFC模型的构件表面进行三角化，输出IFC三角网格和三角面所属构件关系；表面分块模块，用于在同一构件内部根据共享边邻接关系和法向约束生成表面分块及其面积、中心和法向；点云对齐与关联模块，用于获取与所述IFC模型对应的三维点云，对所述三维点云与所述IFC模型进行坐标对齐，计算所述三维点云中的点到IFC三角表面的最近距离，将最近距离不大于距离阈值的点判定为与该IFC三角表面匹配，并按三角表面与表面分块的所属关系将匹配点数汇总至对应的表面分块，或者按预设分配关系将构件的点数统计分配至该构件内的各表面分块；多源证据模块，用于生成观测、几何、角度、语义或材料证据；缺口评分模块，用于将证据转化为方向一致的缺口指标并在每个表面分块实际可用的缺口指标集合上重归一化融合，得到表面分块缺口分数；目标筛选模块，用于根据所述缺口分数确定目标表面分块。</w:t>
      </w:r>
    </w:p>
    <w:p>
      <w:pPr>
        <w:spacing w:line="360" w:lineRule="auto"/>
      </w:pPr>
      <w:r>
        <w:rPr>
          <w:rFonts w:ascii="SimSun" w:hAnsi="SimSun" w:eastAsia="SimSun"/>
          <w:b w:val="0"/>
          <w:sz w:val="24"/>
        </w:rPr>
        <w:t>15. 根据权利要求14所述的系统，其特征在于，还包括：候选位姿模块，用于依据所述目标表面分块的中心和法向生成候选补充扫描位姿；视点评分模块，用于根据正视性、视场、距离、面积和缺口分数计算候选位姿价值，并选取价值满足最优条件的候选位姿作为下一补充扫描位姿；闭环更新模块，用于接收新增观测并更新表面分块证据、缺口分数和下一补充扫描位姿。</w:t>
      </w:r>
    </w:p>
    <w:p>
      <w:pPr>
        <w:spacing w:line="360" w:lineRule="auto"/>
      </w:pPr>
      <w:r>
        <w:rPr>
          <w:rFonts w:ascii="SimSun" w:hAnsi="SimSun" w:eastAsia="SimSun"/>
          <w:b w:val="0"/>
          <w:sz w:val="24"/>
        </w:rPr>
        <w:t>16. 一种电子设备，其特征在于，包括处理器和存储器，所述存储器存储有计算机程序，所述处理器执行所述计算机程序时实现权利要求1至13任一项所述的方法。</w:t>
      </w:r>
    </w:p>
    <w:p>
      <w:pPr>
        <w:spacing w:line="360" w:lineRule="auto"/>
      </w:pPr>
      <w:r>
        <w:rPr>
          <w:rFonts w:ascii="SimSun" w:hAnsi="SimSun" w:eastAsia="SimSun"/>
          <w:b w:val="0"/>
          <w:sz w:val="24"/>
        </w:rPr>
        <w:t>17. 一种计算机可读存储介质，其特征在于，其上存储有计算机程序，所述计算机程序被处理器执行时实现权利要求1至13任一项所述的方法。</w:t>
      </w:r>
    </w:p>
    <w:p>
      <w:pPr>
        <w:spacing w:line="360" w:lineRule="auto"/>
      </w:pPr>
      <w:r>
        <w:rPr>
          <w:rFonts w:ascii="SimSun" w:hAnsi="SimSun" w:eastAsia="SimSun"/>
          <w:b w:val="0"/>
          <w:sz w:val="24"/>
        </w:rPr>
        <w:t>18. 一种计算机程序产品，其特征在于，包括计算机程序，所述计算机程序被处理器执行时实现权利要求1至13任一项所述的方法。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