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权利要求书</w:t>
      </w:r>
    </w:p>
    <w:p>
      <w:pPr>
        <w:spacing w:after="80"/>
        <w:jc w:val="both"/>
      </w:pPr>
      <w:r>
        <w:rPr>
          <w:rFonts w:ascii="SimSun" w:hAnsi="SimSun" w:eastAsia="SimSun"/>
          <w:b/>
        </w:rPr>
        <w:t>发明名称</w:t>
      </w:r>
      <w:r>
        <w:rPr>
          <w:rFonts w:ascii="SimSun" w:hAnsi="SimSun" w:eastAsia="SimSun"/>
        </w:rPr>
        <w:t>：一种基于设计模型与在线遮挡发现的补充扫描规划方法及系统</w:t>
      </w:r>
    </w:p>
    <w:p>
      <w:pPr>
        <w:spacing w:after="80"/>
        <w:jc w:val="both"/>
      </w:pPr>
      <w:r>
        <w:rPr>
          <w:rFonts w:ascii="SimSun" w:hAnsi="SimSun" w:eastAsia="SimSun"/>
        </w:rPr>
        <w:t>本稿采用较宽的保护范围写法。另有一套将执行策略与预算回退上提至独立权利要求的写法，两者的取舍见《待确认事项》第一节。</w:t>
      </w:r>
    </w:p>
    <w:p>
      <w:pPr>
        <w:spacing w:after="80"/>
        <w:jc w:val="both"/>
      </w:pPr>
      <w:r>
        <w:rPr>
          <w:rFonts w:ascii="SimSun" w:hAnsi="SimSun" w:eastAsia="SimSun"/>
          <w:b/>
        </w:rPr>
        <w:t>1.</w:t>
      </w:r>
      <w:r>
        <w:rPr>
          <w:rFonts w:ascii="SimSun" w:hAnsi="SimSun" w:eastAsia="SimSun"/>
        </w:rPr>
        <w:t xml:space="preserve"> 一种补充扫描规划方法，其特征在于，包括：</w:t>
      </w:r>
    </w:p>
    <w:p>
      <w:pPr>
        <w:spacing w:after="80"/>
        <w:jc w:val="both"/>
      </w:pPr>
      <w:r>
        <w:rPr>
          <w:rFonts w:ascii="SimSun" w:hAnsi="SimSun" w:eastAsia="SimSun"/>
        </w:rPr>
        <w:t>S1，依据设计建筑信息模型与已采集点云，确定所述设计建筑信息模型的表面分块的缺口证据与任务分数，并依据所述缺口证据自所述表面分块中确定缺口表面分块；</w:t>
      </w:r>
    </w:p>
    <w:p>
      <w:pPr>
        <w:spacing w:after="80"/>
        <w:jc w:val="both"/>
      </w:pPr>
      <w:r>
        <w:rPr>
          <w:rFonts w:ascii="SimSun" w:hAnsi="SimSun" w:eastAsia="SimSun"/>
        </w:rPr>
        <w:t>S2，依据所述设计建筑信息模型中构件的平面占位与高度信息，以及移动平台的尺寸，构建所述移动平台的可通行空间；</w:t>
      </w:r>
    </w:p>
    <w:p>
      <w:pPr>
        <w:spacing w:after="80"/>
        <w:jc w:val="both"/>
      </w:pPr>
      <w:r>
        <w:rPr>
          <w:rFonts w:ascii="SimSun" w:hAnsi="SimSun" w:eastAsia="SimSun"/>
        </w:rPr>
        <w:t>S3，依据所述缺口证据，在所述可通行空间内生成多个候选补充扫描站位，并确定自当前位置至各候选补充扫描站位的可通行路径代价；</w:t>
      </w:r>
    </w:p>
    <w:p>
      <w:pPr>
        <w:spacing w:after="80"/>
        <w:jc w:val="both"/>
      </w:pPr>
      <w:r>
        <w:rPr>
          <w:rFonts w:ascii="SimSun" w:hAnsi="SimSun" w:eastAsia="SimSun"/>
        </w:rPr>
        <w:t>S4，依据规划用遮挡模型，计算各候选补充扫描站位对各表面分块的可见性；依据所述可见性以及该候选补充扫描站位相对于该表面分块的观测质量，确定该候选补充扫描站位对该表面分块的覆盖成功概率；并依据所述覆盖成功概率与所述任务分数确定各候选补充扫描站位的价值；所述规划用遮挡模型的初始内容为所述设计建筑信息模型的表面；</w:t>
      </w:r>
    </w:p>
    <w:p>
      <w:pPr>
        <w:spacing w:after="80"/>
        <w:jc w:val="both"/>
      </w:pPr>
      <w:r>
        <w:rPr>
          <w:rFonts w:ascii="SimSun" w:hAnsi="SimSun" w:eastAsia="SimSun"/>
        </w:rPr>
        <w:t>S5，在剩余可通行路径代价预算的约束下，自所述候选补充扫描站位中选定一个或多个待执行站位；</w:t>
      </w:r>
    </w:p>
    <w:p>
      <w:pPr>
        <w:spacing w:after="80"/>
        <w:jc w:val="both"/>
      </w:pPr>
      <w:r>
        <w:rPr>
          <w:rFonts w:ascii="SimSun" w:hAnsi="SimSun" w:eastAsia="SimSun"/>
        </w:rPr>
        <w:t>S6，基于所述待执行站位，按照预设执行规则，自其可通行路径代价不大于所述剩余可通行路径代价预算的候选补充扫描站位（以下简称满足剩余预算的候选站位）中确定本轮执行的站位，其中所述待执行站位作为优先选择集合；移动至所述本轮执行的站位并获取新增点云；</w:t>
      </w:r>
    </w:p>
    <w:p>
      <w:pPr>
        <w:spacing w:after="80"/>
        <w:jc w:val="both"/>
      </w:pPr>
      <w:r>
        <w:rPr>
          <w:rFonts w:ascii="SimSun" w:hAnsi="SimSun" w:eastAsia="SimSun"/>
        </w:rPr>
        <w:t>S7，在所述新增点云满足预设更新条件的情况下，计算所述新增点云中各回波点至所述设计建筑信息模型全部表面的最近距离，将所述最近距离大于预设距离阈值、且高度大于预设地面高度阈值的回波点判定为模型外表面点，并对判定所得的模型外表面点的集合作体素化；</w:t>
      </w:r>
    </w:p>
    <w:p>
      <w:pPr>
        <w:spacing w:after="80"/>
        <w:jc w:val="both"/>
      </w:pPr>
      <w:r>
        <w:rPr>
          <w:rFonts w:ascii="SimSun" w:hAnsi="SimSun" w:eastAsia="SimSun"/>
        </w:rPr>
        <w:t>S8，当所述新增点云满足所述预设更新条件时，将 S7 中体素化所得的体素并入所述规划用遮挡模型，且不为所述体素建立与任何表面分块的归属关系；并以所述新增点云更新所述缺口证据，根据更新后的缺口证据更新所述任务分数，并重新确定所述缺口表面分块；当所述新增点云不满足所述预设更新条件时，所述规划用遮挡模型、所述缺口证据、所述任务分数与所述缺口表面分块均保持不变；</w:t>
      </w:r>
    </w:p>
    <w:p>
      <w:pPr>
        <w:spacing w:after="80"/>
        <w:jc w:val="both"/>
      </w:pPr>
      <w:r>
        <w:rPr>
          <w:rFonts w:ascii="SimSun" w:hAnsi="SimSun" w:eastAsia="SimSun"/>
        </w:rPr>
        <w:t>自所述剩余可通行路径代价预算中扣减本轮消耗的可通行路径代价；并在所述剩余可通行路径代价预算允许且重新确定后仍存在所述缺口表面分块时，以更新后的规划用遮挡模型、缺口证据、任务分数与缺口表面分块重新执行 S3 至 S7。</w:t>
      </w:r>
    </w:p>
    <w:p>
      <w:pPr>
        <w:spacing w:after="80"/>
        <w:jc w:val="both"/>
      </w:pPr>
      <w:r>
        <w:rPr>
          <w:rFonts w:ascii="SimSun" w:hAnsi="SimSun" w:eastAsia="SimSun"/>
          <w:b/>
        </w:rPr>
        <w:t>2.</w:t>
      </w:r>
      <w:r>
        <w:rPr>
          <w:rFonts w:ascii="SimSun" w:hAnsi="SimSun" w:eastAsia="SimSun"/>
        </w:rPr>
        <w:t xml:space="preserve"> 根据权利要求 1 所述的方法，其特征在于，S6 中确定本轮执行的站位包括：</w:t>
      </w:r>
    </w:p>
    <w:p>
      <w:pPr>
        <w:spacing w:after="80"/>
        <w:jc w:val="both"/>
      </w:pPr>
      <w:r>
        <w:rPr>
          <w:rFonts w:ascii="SimSun" w:hAnsi="SimSun" w:eastAsia="SimSun"/>
        </w:rPr>
        <w:t>优先自所述待执行站位中取属于所述满足剩余预算的候选站位者；当所述待执行站位中不存在属于所述满足剩余预算的候选站位者时，自全部所述满足剩余预算的候选站位中，取价值最高者作为本轮执行的站位。</w:t>
      </w:r>
    </w:p>
    <w:p>
      <w:pPr>
        <w:spacing w:after="80"/>
        <w:jc w:val="both"/>
      </w:pPr>
      <w:r>
        <w:rPr>
          <w:rFonts w:ascii="SimSun" w:hAnsi="SimSun" w:eastAsia="SimSun"/>
          <w:b/>
        </w:rPr>
        <w:t>3.</w:t>
      </w:r>
      <w:r>
        <w:rPr>
          <w:rFonts w:ascii="SimSun" w:hAnsi="SimSun" w:eastAsia="SimSun"/>
        </w:rPr>
        <w:t xml:space="preserve"> 根据权利要求 1 或 2 所述的方法，其特征在于，所述预设执行规则为：</w:t>
      </w:r>
    </w:p>
    <w:p>
      <w:pPr>
        <w:spacing w:after="80"/>
        <w:jc w:val="both"/>
      </w:pPr>
      <w:r>
        <w:rPr>
          <w:rFonts w:ascii="SimSun" w:hAnsi="SimSun" w:eastAsia="SimSun"/>
        </w:rPr>
        <w:t>先自所述优先选择集合中取出属于所述满足剩余预算的候选站位者，构成可排序站位；再对所述可排序站位进行路线排序，生成一条经过所述可排序站位的开环路线；并将所述开环路线中的首个站位确定为本轮执行的站位。</w:t>
      </w:r>
    </w:p>
    <w:p>
      <w:pPr>
        <w:spacing w:after="80"/>
        <w:jc w:val="both"/>
      </w:pPr>
      <w:r>
        <w:rPr>
          <w:rFonts w:ascii="SimSun" w:hAnsi="SimSun" w:eastAsia="SimSun"/>
          <w:b/>
        </w:rPr>
        <w:t>4.</w:t>
      </w:r>
      <w:r>
        <w:rPr>
          <w:rFonts w:ascii="SimSun" w:hAnsi="SimSun" w:eastAsia="SimSun"/>
        </w:rPr>
        <w:t xml:space="preserve"> 根据权利要求 1 或 2 所述的方法，其特征在于，S5 中选定所述待执行站位包括：</w:t>
      </w:r>
    </w:p>
    <w:p>
      <w:pPr>
        <w:spacing w:after="80"/>
        <w:jc w:val="both"/>
      </w:pPr>
      <w:r>
        <w:rPr>
          <w:rFonts w:ascii="SimSun" w:hAnsi="SimSun" w:eastAsia="SimSun"/>
        </w:rPr>
        <w:t>以 S4 所得的各表面分块的所述覆盖成功概率、以及所述任务分数与各表面分块的面积，构造关于站位集合的集合收益函数；对每一候选补充扫描站位，以将该候选补充扫描站位加入当前已选站位集合前后所述集合收益函数的增量作为该候选补充扫描站位的边际收益，以该候选补充扫描站位的所述可通行路径代价与单站作业耗时折算的等效路径代价之和作为该候选补充扫描站位的等效成本，按所述边际收益与所述等效成本之比由大至小依次选取；</w:t>
      </w:r>
    </w:p>
    <w:p>
      <w:pPr>
        <w:spacing w:after="80"/>
        <w:jc w:val="both"/>
      </w:pPr>
      <w:r>
        <w:rPr>
          <w:rFonts w:ascii="SimSun" w:hAnsi="SimSun" w:eastAsia="SimSun"/>
        </w:rPr>
        <w:t>且所述预设执行规则为：将所述依次选取中最先被选取的、且属于所述满足剩余预算的候选站位者确定为本轮执行的站位。</w:t>
      </w:r>
    </w:p>
    <w:p>
      <w:pPr>
        <w:spacing w:after="80"/>
        <w:jc w:val="both"/>
      </w:pPr>
      <w:r>
        <w:rPr>
          <w:rFonts w:ascii="SimSun" w:hAnsi="SimSun" w:eastAsia="SimSun"/>
          <w:b/>
        </w:rPr>
        <w:t>5.</w:t>
      </w:r>
      <w:r>
        <w:rPr>
          <w:rFonts w:ascii="SimSun" w:hAnsi="SimSun" w:eastAsia="SimSun"/>
        </w:rPr>
        <w:t xml:space="preserve"> 根据权利要求 1 或 2 所述的方法，其特征在于，所述预设执行规则为：</w:t>
      </w:r>
    </w:p>
    <w:p>
      <w:pPr>
        <w:spacing w:after="80"/>
        <w:jc w:val="both"/>
      </w:pPr>
      <w:r>
        <w:rPr>
          <w:rFonts w:ascii="SimSun" w:hAnsi="SimSun" w:eastAsia="SimSun"/>
        </w:rPr>
        <w:t>对所述优先选择集合中属于所述满足剩余预算的候选站位者，分别确定其收益增量与其所述可通行路径代价；所述收益增量为以该候选补充扫描站位作为本轮执行站位时，相对于当前覆盖状态所新增获得的表面分块覆盖收益，由各缺口表面分块的任务分数、面积与该候选补充扫描站位对该表面分块的覆盖成功概率之积求和得到；将所述收益增量除以本轮各该站位的收益增量的最大值，得到归一收益项；将所述可通行路径代价除以本轮各该站位的可通行路径代价的最大值，得到归一路径项；</w:t>
      </w:r>
      <w:r>
        <w:rPr>
          <w:rFonts w:ascii="SimSun" w:hAnsi="SimSun" w:eastAsia="SimSun"/>
          <w:b/>
        </w:rPr>
        <w:t>当相应最大值为 0 时，将对应归一项确定为 0</w:t>
      </w:r>
      <w:r>
        <w:rPr>
          <w:rFonts w:ascii="SimSun" w:hAnsi="SimSun" w:eastAsia="SimSun"/>
        </w:rPr>
        <w:t>；并将使所述归一收益项与所述归一路径项的加权差最大的站位确定为本轮执行的站位。</w:t>
      </w:r>
    </w:p>
    <w:p>
      <w:pPr>
        <w:spacing w:after="80"/>
        <w:jc w:val="both"/>
      </w:pPr>
      <w:r>
        <w:rPr>
          <w:rFonts w:ascii="SimSun" w:hAnsi="SimSun" w:eastAsia="SimSun"/>
          <w:b/>
        </w:rPr>
        <w:t>6.</w:t>
      </w:r>
      <w:r>
        <w:rPr>
          <w:rFonts w:ascii="SimSun" w:hAnsi="SimSun" w:eastAsia="SimSun"/>
        </w:rPr>
        <w:t xml:space="preserve"> 根据权利要求 1 所述的方法，其特征在于，S3 中生成所述候选补充扫描站位之前，先将所述缺口表面分块按其所属构件分组，每一构件取不超过预设条数的缺口表面分块构成目标分块集合，且所述目标分块集合的容量随所述设计建筑信息模型中构件的数量缩放；不存在缺口表面分块的构件不参与所述分组；所述候选补充扫描站位中的至少一部分依据所述目标分块集合中各缺口表面分块的位置与法向生成。</w:t>
      </w:r>
    </w:p>
    <w:p>
      <w:pPr>
        <w:spacing w:after="80"/>
        <w:jc w:val="both"/>
      </w:pPr>
      <w:r>
        <w:rPr>
          <w:rFonts w:ascii="SimSun" w:hAnsi="SimSun" w:eastAsia="SimSun"/>
          <w:b/>
        </w:rPr>
        <w:t>7.</w:t>
      </w:r>
      <w:r>
        <w:rPr>
          <w:rFonts w:ascii="SimSun" w:hAnsi="SimSun" w:eastAsia="SimSun"/>
        </w:rPr>
        <w:t xml:space="preserve"> 根据权利要求 1 所述的方法，其特征在于，S2 中所述可通行空间以二维栅格表示；顶面高度不大于预设跨越高度的构件不标记为障碍；底面离地净空大于所述移动平台的高度的构件不标记为障碍；带电构件按其对地安全距离追加标记；已标记的栅格按所述移动平台的半径作膨胀。</w:t>
      </w:r>
    </w:p>
    <w:p>
      <w:pPr>
        <w:spacing w:after="80"/>
        <w:jc w:val="both"/>
      </w:pPr>
      <w:r>
        <w:rPr>
          <w:rFonts w:ascii="SimSun" w:hAnsi="SimSun" w:eastAsia="SimSun"/>
          <w:b/>
        </w:rPr>
        <w:t>8.</w:t>
      </w:r>
      <w:r>
        <w:rPr>
          <w:rFonts w:ascii="SimSun" w:hAnsi="SimSun" w:eastAsia="SimSun"/>
        </w:rPr>
        <w:t xml:space="preserve"> 根据权利要求 1 所述的方法，其特征在于，S3 中通过自所述当前位置在所述可通行空间上作一次单源最短路求解，一次性获得自所述当前位置至所述可通行空间内全部位置的可通行路径代价，并据以确定各候选补充扫描站位的所述可通行路径代价。</w:t>
      </w:r>
    </w:p>
    <w:p>
      <w:pPr>
        <w:spacing w:after="80"/>
        <w:jc w:val="both"/>
      </w:pPr>
      <w:r>
        <w:rPr>
          <w:rFonts w:ascii="SimSun" w:hAnsi="SimSun" w:eastAsia="SimSun"/>
          <w:b/>
        </w:rPr>
        <w:t>9.</w:t>
      </w:r>
      <w:r>
        <w:rPr>
          <w:rFonts w:ascii="SimSun" w:hAnsi="SimSun" w:eastAsia="SimSun"/>
        </w:rPr>
        <w:t xml:space="preserve"> 根据权利要求 1 所述的方法，其特征在于，所述预设更新条件为：所述本轮执行的站位所观测到的表面与此前各轮执行的站位所观测到的表面之间的实际重叠比例不低于预设重叠下限；</w:t>
      </w:r>
    </w:p>
    <w:p>
      <w:pPr>
        <w:spacing w:after="80"/>
        <w:jc w:val="both"/>
      </w:pPr>
      <w:r>
        <w:rPr>
          <w:rFonts w:ascii="SimSun" w:hAnsi="SimSun" w:eastAsia="SimSun"/>
        </w:rPr>
        <w:t>所述新增点云不满足所述预设更新条件时，不对所述新增点云执行 S7 所述的判定与体素化，所述规划用遮挡模型保持不变，所述缺口证据保持不变，并记录所述本轮执行的站位为失败站位；</w:t>
      </w:r>
    </w:p>
    <w:p>
      <w:pPr>
        <w:spacing w:after="80"/>
        <w:jc w:val="both"/>
      </w:pPr>
      <w:r>
        <w:rPr>
          <w:rFonts w:ascii="SimSun" w:hAnsi="SimSun" w:eastAsia="SimSun"/>
        </w:rPr>
        <w:t>在后续轮次执行 S3 时，剔除与此前各轮执行的站位或与所述失败站位之间的距离不大于预设去重阈值的候选补充扫描站位。</w:t>
      </w:r>
    </w:p>
    <w:p>
      <w:pPr>
        <w:spacing w:after="80"/>
        <w:jc w:val="both"/>
      </w:pPr>
      <w:r>
        <w:rPr>
          <w:rFonts w:ascii="SimSun" w:hAnsi="SimSun" w:eastAsia="SimSun"/>
          <w:b/>
        </w:rPr>
        <w:t>10.</w:t>
      </w:r>
      <w:r>
        <w:rPr>
          <w:rFonts w:ascii="SimSun" w:hAnsi="SimSun" w:eastAsia="SimSun"/>
        </w:rPr>
        <w:t xml:space="preserve"> 根据权利要求 9 所述的方法，其特征在于，所述预设更新条件还包括：由所述实际重叠所涉表面的采样点及其法向所构造的点到面信息矩阵的条件数所确定的位姿误差量级不超过预设容差。</w:t>
      </w:r>
    </w:p>
    <w:p>
      <w:pPr>
        <w:spacing w:after="80"/>
        <w:jc w:val="both"/>
      </w:pPr>
      <w:r>
        <w:rPr>
          <w:rFonts w:ascii="SimSun" w:hAnsi="SimSun" w:eastAsia="SimSun"/>
          <w:b/>
        </w:rPr>
        <w:t>11.</w:t>
      </w:r>
      <w:r>
        <w:rPr>
          <w:rFonts w:ascii="SimSun" w:hAnsi="SimSun" w:eastAsia="SimSun"/>
        </w:rPr>
        <w:t xml:space="preserve"> 一种补充扫描规划系统，其特征在于，包括：</w:t>
      </w:r>
    </w:p>
    <w:p>
      <w:pPr>
        <w:spacing w:after="80"/>
        <w:jc w:val="both"/>
      </w:pPr>
      <w:r>
        <w:rPr>
          <w:rFonts w:ascii="SimSun" w:hAnsi="SimSun" w:eastAsia="SimSun"/>
        </w:rPr>
        <w:t>证据构建模块，用于执行权利要求 1 所述的 S1；可通行空间构建模块，用于执行权利要求 1 所述的 S2；候选生成模块，用于执行权利要求 1 所述的 S3；站位评估模块，用于执行权利要求 1 所述的 S4；待执行站位选定模块，用于执行权利要求 1 所述的 S5；执行与观测获取模块，用于执行权利要求 1 所述的 S6；模型外遮挡发现模块，用于执行权利要求 1 所述的 S7；更新与重规划模块，用于执行权利要求 1 所述的 S8。</w:t>
      </w:r>
    </w:p>
    <w:p>
      <w:pPr>
        <w:spacing w:after="80"/>
        <w:jc w:val="both"/>
      </w:pPr>
      <w:r>
        <w:rPr>
          <w:rFonts w:ascii="SimSun" w:hAnsi="SimSun" w:eastAsia="SimSun"/>
          <w:b/>
        </w:rPr>
        <w:t>12.</w:t>
      </w:r>
      <w:r>
        <w:rPr>
          <w:rFonts w:ascii="SimSun" w:hAnsi="SimSun" w:eastAsia="SimSun"/>
        </w:rPr>
        <w:t xml:space="preserve"> 一种计算机可读存储介质，其上存储有计算机程序，其特征在于，所述计算机程序被处理器执行时实现权利要求 1 至 10 中任一项所述的方法。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