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E7 规划环境先验强度消融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config_hash </w:t>
      </w:r>
      <w:r>
        <w:rPr>
          <w:rFonts w:ascii="Consolas" w:hAnsi="Consolas" w:eastAsia="Consolas"/>
          <w:sz w:val="18"/>
        </w:rPr>
        <w:t>ce0d83b973</w:t>
      </w:r>
      <w:r>
        <w:rPr>
          <w:rFonts w:ascii="SimSun" w:hAnsi="SimSun" w:eastAsia="SimSun"/>
        </w:rPr>
        <w:t xml:space="preserve"> · commit </w:t>
      </w:r>
      <w:r>
        <w:rPr>
          <w:rFonts w:ascii="Consolas" w:hAnsi="Consolas" w:eastAsia="Consolas"/>
          <w:sz w:val="18"/>
        </w:rPr>
        <w:t>5116dae</w:t>
      </w:r>
      <w:r>
        <w:rPr>
          <w:rFonts w:ascii="SimSun" w:hAnsi="SimSun" w:eastAsia="SimSun"/>
        </w:rPr>
        <w:t xml:space="preserve"> · 3 场景 × 8 种子 × 5 先验档 × 2 方法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B10_full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指标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LEGACY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0.965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0.964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0.898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0.889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0.861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0.830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crit_recall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0.929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0.885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0.869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0.834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dens_ok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0.614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0.607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0.589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0.587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0.565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dens_ok_vs_full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1.445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1.446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1.405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1.406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1.359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ig_per_m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0.007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path_len_m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153.582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149.874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140.562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138.050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129.777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n_stations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vis_mae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0.063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0.062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0.070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0.074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0.081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0.063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0.062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0.070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0.074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0.081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0.043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0.037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0.046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0.049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0.055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mplan_known_ratio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0.949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B11_disc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指标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LEGACY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0.973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0.974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0.977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0.974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0.970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0.922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crit_recall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0.953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0.931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dens_ok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0.630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0.612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0.611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0.607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0.599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dens_ok_vs_full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1.488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1.466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1.460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1.454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1.425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ig_per_m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0.006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path_len_m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157.159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158.094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161.299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155.608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155.529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n_stations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vis_mae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0.011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0.011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0.011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0.013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0.014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0.001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mplan_known_ratio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0.949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先验减弱的代价（各档 vs LEGACY，配对置换检验 + Holm）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方法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档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指标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Δ(档−LEGACY)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95%CI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p_holm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-0.0013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[-0.0124, +0.0088]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-0.0041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[-0.0180, +0.0092]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-0.0014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[-0.0110, +0.0074]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-0.0055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[-0.0151, +0.0028]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-0.0257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[-0.0555, -0.0021]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0.5678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-0.0372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[-0.0855, +0.0002]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+0.0070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[-0.0052, +0.0195]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+0.0031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[-0.0088, +0.0150]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-0.0350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[-0.0674, -0.0086]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0.2530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-0.0650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[-0.1145, -0.0233]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0.0702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+0.0108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[+0.0008, +0.0209]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0.5369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+0.0065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[-0.0036, +0.0162]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-0.0673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[-0.0995, -0.0375]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0.0016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-0.0961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[-0.1480, -0.0486]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0.0075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+0.0180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[+0.0091, +0.0263]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0.0140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+0.0118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[+0.0027, +0.0201]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0.1908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[-0.0054, +0.0064]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-0.0145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[-0.0299, +0.0010]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[-0.0004, +0.0003]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-0.0002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[-0.0006, +0.0001]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+0.0035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[-0.0027, +0.0108]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-0.0150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[-0.0289, -0.0005]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0.7741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[-0.0002, +0.0006]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-0.0001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[-0.0005, +0.0002]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[-0.0065, +0.0081]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-0.0266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[-0.0423, -0.0105]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0.0660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[-0.0002, +0.0006]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-0.0001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[-0.0005, +0.0003]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-0.0029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[-0.0093, +0.0047]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-0.0272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[-0.0430, -0.0113]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0.0464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[-0.0001, +0.0007]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[-0.0004, +0.0003]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在线遮挡发现的价值 vs 先验强度（B11_disc − B10_full）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档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指标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Δ(B11−B10)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95%CI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p_holm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LEGACY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+0.0082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[-0.0016, +0.0204]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0.4704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LEGACY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+0.0227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[+0.0110, +0.0345]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0.0117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LEGACY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-0.0615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[-0.0710, -0.0525]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LEGACY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-0.0421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[-0.0525, -0.0329]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+0.0098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[-0.0039, +0.0269]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0.4704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+0.0123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[-0.0024, +0.0289]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0.4704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-0.0602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[-0.0682, -0.0523]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-0.0368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[-0.0432, -0.0307]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+0.0374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[+0.0118, +0.0695]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0.0406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+0.0449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[+0.0079, +0.0919]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0.1412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-0.0684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[-0.0797, -0.0582]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-0.0453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[-0.0558, -0.0359]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+0.0435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[+0.0138, +0.0786]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0.0552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+0.0610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[+0.0175, +0.1124]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0.0915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-0.0721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[-0.0823, -0.0624]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-0.0487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[-0.0593, -0.0392]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+0.0726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[+0.0401, +0.1077]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0.0030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+0.0916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[+0.0424, +0.1457]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0.0117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-0.0792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[-0.0898, -0.0698]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-0.0539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[-0.0659, -0.0442]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终止原因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方法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档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rounds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stations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length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no_candidate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LEGACY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LEGACY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